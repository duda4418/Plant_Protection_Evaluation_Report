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3A5E"/>
        </w:rPr>
        <w:t>Manual Word Template Authoring Guide</w:t>
      </w:r>
    </w:p>
    <w:p>
      <w:pPr>
        <w:jc w:val="center"/>
      </w:pPr>
      <w:r>
        <w:rPr>
          <w:i/>
        </w:rPr>
        <w:t>Use this document while building templates/report_template.docx manually in Word.</w:t>
      </w:r>
    </w:p>
    <w:p>
      <w:pPr>
        <w:pStyle w:val="Heading1"/>
      </w:pPr>
      <w:r>
        <w:t>Visual Style</w:t>
      </w:r>
    </w:p>
    <w:p>
      <w:r>
        <w:t>Use Arial throughout.</w:t>
      </w:r>
    </w:p>
    <w:p>
      <w:r>
        <w:t>Use navy #1D3A5E for major headings and orange #F07D00 for accents/subheadings.</w:t>
      </w:r>
    </w:p>
    <w:p>
      <w:r>
        <w:t>Use light grey #F5F5F5 for neutral fill areas, pale orange #FFF2E6 for label cells, and pale red #FCE4E4 with dark red #9C2B2B for warning boxes.</w:t>
      </w:r>
    </w:p>
    <w:p>
      <w:r>
        <w:t>Recommended sizes: Title 26-30 pt, section headings 16-18 pt, subsection headings 12-13 pt, body text 10 pt, header/footer 7-8 pt.</w:t>
      </w:r>
    </w:p>
    <w:p>
      <w:r>
        <w:t>Add a thin orange rule near the top of the title page and each product page.</w:t>
      </w:r>
    </w:p>
    <w:p>
      <w:pPr>
        <w:pStyle w:val="Heading1"/>
      </w:pPr>
      <w:r>
        <w:t>Important Docxtpl Rules</w:t>
      </w:r>
    </w:p>
    <w:p>
      <w:r>
        <w:t>Keep each placeholder in one continuous run in Word.</w:t>
      </w:r>
    </w:p>
    <w:p>
      <w:r>
        <w:t>Do not split tags like {{ product.name }} across formatting changes.</w:t>
      </w:r>
    </w:p>
    <w:p>
      <w:r>
        <w:t>Put block tags like {% if ... %} and {% for ... %} in their own paragraph unless they are table-row tags.</w:t>
      </w:r>
    </w:p>
    <w:p>
      <w:r>
        <w:t>For table row loops, use {%tr ... %} syntax exactly.</w:t>
      </w:r>
    </w:p>
    <w:p>
      <w:pPr>
        <w:pStyle w:val="Heading1"/>
      </w:pPr>
      <w:r>
        <w:t>Header</w:t>
      </w:r>
    </w:p>
    <w:p>
      <w:r>
        <w:t>Right-align the header and add an orange bottom border line.</w:t>
      </w:r>
    </w:p>
    <w:p>
      <w:r>
        <w:rPr>
          <w:rFonts w:ascii="Consolas" w:hAnsi="Consolas"/>
          <w:sz w:val="18"/>
        </w:rPr>
        <w:t>{{ metadata.issuing_authority }} | {{ metadata.report_id }}</w:t>
      </w:r>
    </w:p>
    <w:p>
      <w:pPr>
        <w:pStyle w:val="Heading1"/>
      </w:pPr>
      <w:r>
        <w:t>Footer</w:t>
      </w:r>
    </w:p>
    <w:p>
      <w:r>
        <w:t>Center the footer. Use real Word page fields for PAGE and NUMPAGES.</w:t>
      </w:r>
    </w:p>
    <w:p>
      <w:r>
        <w:rPr>
          <w:rFonts w:ascii="Consolas" w:hAnsi="Consolas"/>
          <w:sz w:val="18"/>
        </w:rPr>
        <w:t>{{ footer.classification }} | Page { PAGE } of { NUMPAGES } | {{ footer.disclaimer }}</w:t>
      </w:r>
    </w:p>
    <w:p>
      <w:pPr>
        <w:pStyle w:val="Heading1"/>
      </w:pPr>
      <w:r>
        <w:t>Title Page</w:t>
      </w:r>
    </w:p>
    <w:p>
      <w:r>
        <w:t>Centered eyebrow text, title, issuing authority, then a 2-column key/value table.</w:t>
      </w:r>
    </w:p>
    <w:p>
      <w:r>
        <w:rPr>
          <w:rFonts w:ascii="Consolas" w:hAnsi="Consolas"/>
          <w:sz w:val="18"/>
        </w:rPr>
        <w:t>DYNAMIC REGULATORY REPORT GENERATOR</w:t>
      </w:r>
    </w:p>
    <w:p>
      <w:r>
        <w:rPr>
          <w:rFonts w:ascii="Consolas" w:hAnsi="Consolas"/>
          <w:sz w:val="18"/>
        </w:rPr>
        <w:t>{{ metadata.report_title }}</w:t>
      </w:r>
    </w:p>
    <w:p>
      <w:r>
        <w:rPr>
          <w:rFonts w:ascii="Consolas" w:hAnsi="Consolas"/>
          <w:sz w:val="18"/>
        </w:rPr>
        <w:t>{{ metadata.issuing_authority }}</w:t>
      </w:r>
    </w:p>
    <w:p>
      <w:r>
        <w:rPr>
          <w:rFonts w:ascii="Consolas" w:hAnsi="Consolas"/>
          <w:sz w:val="18"/>
        </w:rPr>
        <w:t>Report ID | {{ metadata.report_id }}</w:t>
      </w:r>
    </w:p>
    <w:p>
      <w:r>
        <w:rPr>
          <w:rFonts w:ascii="Consolas" w:hAnsi="Consolas"/>
          <w:sz w:val="18"/>
        </w:rPr>
        <w:t>Issued on | {{ metadata.issued_on }}</w:t>
      </w:r>
    </w:p>
    <w:p>
      <w:r>
        <w:rPr>
          <w:rFonts w:ascii="Consolas" w:hAnsi="Consolas"/>
          <w:sz w:val="18"/>
        </w:rPr>
        <w:t>Version | {{ metadata.version }}</w:t>
      </w:r>
    </w:p>
    <w:p>
      <w:r>
        <w:rPr>
          <w:rFonts w:ascii="Consolas" w:hAnsi="Consolas"/>
          <w:sz w:val="18"/>
        </w:rPr>
        <w:t>Locale | {{ metadata.language_locale }}</w:t>
      </w:r>
    </w:p>
    <w:p>
      <w:r>
        <w:rPr>
          <w:rFonts w:ascii="Consolas" w:hAnsi="Consolas"/>
          <w:sz w:val="18"/>
        </w:rPr>
        <w:t>Classification | {{ metadata.classification }}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Add a heading and a 2-column key/value table.</w:t>
      </w:r>
    </w:p>
    <w:p>
      <w:r>
        <w:rPr>
          <w:rFonts w:ascii="Consolas" w:hAnsi="Consolas"/>
          <w:sz w:val="18"/>
        </w:rPr>
        <w:t>Products assessed | {{ summary.product_count }}</w:t>
      </w:r>
    </w:p>
    <w:p>
      <w:r>
        <w:rPr>
          <w:rFonts w:ascii="Consolas" w:hAnsi="Consolas"/>
          <w:sz w:val="18"/>
        </w:rPr>
        <w:t>Conditional approvals | {{ summary.conditional_count }}</w:t>
      </w:r>
    </w:p>
    <w:p>
      <w:r>
        <w:rPr>
          <w:rFonts w:ascii="Consolas" w:hAnsi="Consolas"/>
          <w:sz w:val="18"/>
        </w:rPr>
        <w:t>High-risk products | {{ summary.high_risk_count }}</w:t>
      </w:r>
    </w:p>
    <w:p>
      <w:r>
        <w:rPr>
          <w:rFonts w:ascii="Consolas" w:hAnsi="Consolas"/>
          <w:sz w:val="18"/>
        </w:rPr>
        <w:t>Overall average efficacy | {{ summary.overall_average_efficacy }}</w:t>
      </w:r>
    </w:p>
    <w:p>
      <w:r>
        <w:rPr>
          <w:rFonts w:ascii="Consolas" w:hAnsi="Consolas"/>
          <w:sz w:val="18"/>
        </w:rPr>
        <w:t>This report was generated from structured JSON input after schema validation, business-rule mapping, chart generation, and DOCX template rendering.</w:t>
      </w:r>
    </w:p>
    <w:p>
      <w:pPr>
        <w:pStyle w:val="Heading1"/>
      </w:pPr>
      <w:r>
        <w:t>Start Product Loop</w:t>
      </w:r>
    </w:p>
    <w:p>
      <w:r>
        <w:t>Put this in its own paragraph before the repeated product section.</w:t>
      </w:r>
    </w:p>
    <w:p>
      <w:r>
        <w:rPr>
          <w:rFonts w:ascii="Consolas" w:hAnsi="Consolas"/>
          <w:sz w:val="18"/>
        </w:rPr>
        <w:t>{% for product in products %}</w:t>
      </w:r>
    </w:p>
    <w:p>
      <w:pPr>
        <w:pStyle w:val="Heading1"/>
      </w:pPr>
      <w:r>
        <w:t>Product Overview Table</w:t>
      </w:r>
    </w:p>
    <w:p>
      <w:r>
        <w:t>Create a 2-column table with these labels and values.</w:t>
      </w:r>
    </w:p>
    <w:p>
      <w:r>
        <w:rPr>
          <w:rFonts w:ascii="Consolas" w:hAnsi="Consolas"/>
          <w:sz w:val="18"/>
        </w:rPr>
        <w:t>Product ID | {{ product.product_id }}</w:t>
      </w:r>
    </w:p>
    <w:p>
      <w:r>
        <w:rPr>
          <w:rFonts w:ascii="Consolas" w:hAnsi="Consolas"/>
          <w:sz w:val="18"/>
        </w:rPr>
        <w:t>Active substance | {{ product.active_substance }} ({{ product.concentration }})</w:t>
      </w:r>
    </w:p>
    <w:p>
      <w:r>
        <w:rPr>
          <w:rFonts w:ascii="Consolas" w:hAnsi="Consolas"/>
          <w:sz w:val="18"/>
        </w:rPr>
        <w:t>Formulation | {{ product.formulation }}</w:t>
      </w:r>
    </w:p>
    <w:p>
      <w:r>
        <w:rPr>
          <w:rFonts w:ascii="Consolas" w:hAnsi="Consolas"/>
          <w:sz w:val="18"/>
        </w:rPr>
        <w:t>Manufacturer | {{ product.manufacturer }}</w:t>
      </w:r>
    </w:p>
    <w:p>
      <w:r>
        <w:rPr>
          <w:rFonts w:ascii="Consolas" w:hAnsi="Consolas"/>
          <w:sz w:val="18"/>
        </w:rPr>
        <w:t>Approval | {{ product.approval_line }}</w:t>
      </w:r>
    </w:p>
    <w:p>
      <w:r>
        <w:rPr>
          <w:rFonts w:ascii="Consolas" w:hAnsi="Consolas"/>
          <w:sz w:val="18"/>
        </w:rPr>
        <w:t>Risk score | {{ product.risk_score }}</w:t>
      </w:r>
    </w:p>
    <w:p>
      <w:r>
        <w:rPr>
          <w:rFonts w:ascii="Consolas" w:hAnsi="Consolas"/>
          <w:sz w:val="18"/>
        </w:rPr>
        <w:t>Applications assessed | {{ product.application_count }}</w:t>
      </w:r>
    </w:p>
    <w:p>
      <w:r>
        <w:rPr>
          <w:rFonts w:ascii="Consolas" w:hAnsi="Consolas"/>
          <w:sz w:val="18"/>
        </w:rPr>
        <w:t>Average efficacy | {{ product.average_efficacy }}</w:t>
      </w:r>
    </w:p>
    <w:p>
      <w:pPr>
        <w:pStyle w:val="Heading1"/>
      </w:pPr>
      <w:r>
        <w:t>High-Risk Notice</w:t>
      </w:r>
    </w:p>
    <w:p>
      <w:r>
        <w:t>Place the if tags in their own paragraphs around a 1-cell warning block.</w:t>
      </w:r>
    </w:p>
    <w:p>
      <w:r>
        <w:rPr>
          <w:rFonts w:ascii="Consolas" w:hAnsi="Consolas"/>
          <w:sz w:val="18"/>
        </w:rPr>
        <w:t>{% if product.show_high_risk_notice %}</w:t>
      </w:r>
    </w:p>
    <w:p>
      <w:r>
        <w:rPr>
          <w:rFonts w:ascii="Consolas" w:hAnsi="Consolas"/>
          <w:sz w:val="18"/>
        </w:rPr>
        <w:t>{{ product.high_risk_notice }}</w:t>
      </w:r>
    </w:p>
    <w:p>
      <w:r>
        <w:rPr>
          <w:rFonts w:ascii="Consolas" w:hAnsi="Consolas"/>
          <w:sz w:val="18"/>
        </w:rPr>
        <w:t>{% endif %}</w:t>
      </w:r>
    </w:p>
    <w:p>
      <w:pPr>
        <w:pStyle w:val="Heading1"/>
      </w:pPr>
      <w:r>
        <w:t>Applications Table</w:t>
      </w:r>
    </w:p>
    <w:p>
      <w:r>
        <w:t>Create a 7-column table. First row is the styled header. Then use these row tags.</w:t>
      </w:r>
    </w:p>
    <w:p>
      <w:r>
        <w:rPr>
          <w:rFonts w:ascii="Consolas" w:hAnsi="Consolas"/>
          <w:sz w:val="18"/>
        </w:rPr>
        <w:t>Header: Crop | Target pest | BBCH | Dose | Max apps | Efficacy | PHI days</w:t>
      </w:r>
    </w:p>
    <w:p>
      <w:r>
        <w:rPr>
          <w:rFonts w:ascii="Consolas" w:hAnsi="Consolas"/>
          <w:sz w:val="18"/>
        </w:rPr>
        <w:t>{%tr for app in product.applications %}</w:t>
      </w:r>
    </w:p>
    <w:p>
      <w:r>
        <w:rPr>
          <w:rFonts w:ascii="Consolas" w:hAnsi="Consolas"/>
          <w:sz w:val="18"/>
        </w:rPr>
        <w:t>{{ app.crop }} | {{ app.target_pest }} | {{ app.bbch }} | {{ app.dose }} | {{ app.max_applications }} | {{ app.efficacy }} | {{ app.phi_days }}</w:t>
      </w:r>
    </w:p>
    <w:p>
      <w:r>
        <w:rPr>
          <w:rFonts w:ascii="Consolas" w:hAnsi="Consolas"/>
          <w:sz w:val="18"/>
        </w:rPr>
        <w:t>{%tr endfor %}</w:t>
      </w:r>
    </w:p>
    <w:p>
      <w:pPr>
        <w:pStyle w:val="Heading1"/>
      </w:pPr>
      <w:r>
        <w:t>Risk Components Table</w:t>
      </w:r>
    </w:p>
    <w:p>
      <w:r>
        <w:t>Create a 2-column table with an orange header.</w:t>
      </w:r>
    </w:p>
    <w:p>
      <w:r>
        <w:rPr>
          <w:rFonts w:ascii="Consolas" w:hAnsi="Consolas"/>
          <w:sz w:val="18"/>
        </w:rPr>
        <w:t>Header: Component | Score</w:t>
      </w:r>
    </w:p>
    <w:p>
      <w:r>
        <w:rPr>
          <w:rFonts w:ascii="Consolas" w:hAnsi="Consolas"/>
          <w:sz w:val="18"/>
        </w:rPr>
        <w:t>{%tr for row in product.risk_component_rows %}</w:t>
      </w:r>
    </w:p>
    <w:p>
      <w:r>
        <w:rPr>
          <w:rFonts w:ascii="Consolas" w:hAnsi="Consolas"/>
          <w:sz w:val="18"/>
        </w:rPr>
        <w:t>{{ row.component }} | {{ row.score }}</w:t>
      </w:r>
    </w:p>
    <w:p>
      <w:r>
        <w:rPr>
          <w:rFonts w:ascii="Consolas" w:hAnsi="Consolas"/>
          <w:sz w:val="18"/>
        </w:rPr>
        <w:t>{%tr endfor %}</w:t>
      </w:r>
    </w:p>
    <w:p>
      <w:pPr>
        <w:pStyle w:val="Heading1"/>
      </w:pPr>
      <w:r>
        <w:t>Toxicity Indicators Table</w:t>
      </w:r>
    </w:p>
    <w:p>
      <w:r>
        <w:t>Create a 2-column table with an orange header.</w:t>
      </w:r>
    </w:p>
    <w:p>
      <w:r>
        <w:rPr>
          <w:rFonts w:ascii="Consolas" w:hAnsi="Consolas"/>
          <w:sz w:val="18"/>
        </w:rPr>
        <w:t>Header: Indicator | Value</w:t>
      </w:r>
    </w:p>
    <w:p>
      <w:r>
        <w:rPr>
          <w:rFonts w:ascii="Consolas" w:hAnsi="Consolas"/>
          <w:sz w:val="18"/>
        </w:rPr>
        <w:t>{%tr for row in product.toxicity_rows %}</w:t>
      </w:r>
    </w:p>
    <w:p>
      <w:r>
        <w:rPr>
          <w:rFonts w:ascii="Consolas" w:hAnsi="Consolas"/>
          <w:sz w:val="18"/>
        </w:rPr>
        <w:t>{{ row.indicator }} | {{ row.value }}</w:t>
      </w:r>
    </w:p>
    <w:p>
      <w:r>
        <w:rPr>
          <w:rFonts w:ascii="Consolas" w:hAnsi="Consolas"/>
          <w:sz w:val="18"/>
        </w:rPr>
        <w:t>{%tr endfor %}</w:t>
      </w:r>
    </w:p>
    <w:p>
      <w:pPr>
        <w:pStyle w:val="Heading1"/>
      </w:pPr>
      <w:r>
        <w:t>Efficacy Chart Section</w:t>
      </w:r>
    </w:p>
    <w:p>
      <w:r>
        <w:t>Center the image placeholder, then place the note below it.</w:t>
      </w:r>
    </w:p>
    <w:p>
      <w:r>
        <w:rPr>
          <w:rFonts w:ascii="Consolas" w:hAnsi="Consolas"/>
          <w:sz w:val="18"/>
        </w:rPr>
        <w:t>{{ product.efficacy_chart }}</w:t>
      </w:r>
    </w:p>
    <w:p>
      <w:r>
        <w:rPr>
          <w:rFonts w:ascii="Consolas" w:hAnsi="Consolas"/>
          <w:sz w:val="18"/>
        </w:rPr>
        <w:t>{{ product.chart_note }}</w:t>
      </w:r>
    </w:p>
    <w:p>
      <w:pPr>
        <w:pStyle w:val="Heading1"/>
      </w:pPr>
      <w:r>
        <w:t>Restrictions Section</w:t>
      </w:r>
    </w:p>
    <w:p>
      <w:r>
        <w:t>Use a conditional block around the restrictions heading and bullet loop.</w:t>
      </w:r>
    </w:p>
    <w:p>
      <w:r>
        <w:rPr>
          <w:rFonts w:ascii="Consolas" w:hAnsi="Consolas"/>
          <w:sz w:val="18"/>
        </w:rPr>
        <w:t>{% if product.show_restrictions %}</w:t>
      </w:r>
    </w:p>
    <w:p>
      <w:r>
        <w:rPr>
          <w:rFonts w:ascii="Consolas" w:hAnsi="Consolas"/>
          <w:sz w:val="18"/>
        </w:rPr>
        <w:t>{{ product.restrictions_heading }}</w:t>
      </w:r>
    </w:p>
    <w:p>
      <w:r>
        <w:rPr>
          <w:rFonts w:ascii="Consolas" w:hAnsi="Consolas"/>
          <w:sz w:val="18"/>
        </w:rPr>
        <w:t>{% for restriction in product.restrictions %}</w:t>
      </w:r>
    </w:p>
    <w:p>
      <w:r>
        <w:rPr>
          <w:rFonts w:ascii="Consolas" w:hAnsi="Consolas"/>
          <w:sz w:val="18"/>
        </w:rPr>
        <w:t>- {{ restriction }}</w:t>
      </w:r>
    </w:p>
    <w:p>
      <w:r>
        <w:rPr>
          <w:rFonts w:ascii="Consolas" w:hAnsi="Consolas"/>
          <w:sz w:val="18"/>
        </w:rPr>
        <w:t>{% endfor %}</w:t>
      </w:r>
    </w:p>
    <w:p>
      <w:r>
        <w:rPr>
          <w:rFonts w:ascii="Consolas" w:hAnsi="Consolas"/>
          <w:sz w:val="18"/>
        </w:rPr>
        <w:t>{% endif %}</w:t>
      </w:r>
    </w:p>
    <w:p>
      <w:pPr>
        <w:pStyle w:val="Heading1"/>
      </w:pPr>
      <w:r>
        <w:t>Environmental Notes</w:t>
      </w:r>
    </w:p>
    <w:p>
      <w:r>
        <w:t>Use a simple bullet loop.</w:t>
      </w:r>
    </w:p>
    <w:p>
      <w:r>
        <w:rPr>
          <w:rFonts w:ascii="Consolas" w:hAnsi="Consolas"/>
          <w:sz w:val="18"/>
        </w:rPr>
        <w:t>{% for note in product.environmental_notes %}</w:t>
      </w:r>
    </w:p>
    <w:p>
      <w:r>
        <w:rPr>
          <w:rFonts w:ascii="Consolas" w:hAnsi="Consolas"/>
          <w:sz w:val="18"/>
        </w:rPr>
        <w:t>- {{ note }}</w:t>
      </w:r>
    </w:p>
    <w:p>
      <w:r>
        <w:rPr>
          <w:rFonts w:ascii="Consolas" w:hAnsi="Consolas"/>
          <w:sz w:val="18"/>
        </w:rPr>
        <w:t>{% endfor %}</w:t>
      </w:r>
    </w:p>
    <w:p>
      <w:pPr>
        <w:pStyle w:val="Heading1"/>
      </w:pPr>
      <w:r>
        <w:t>References</w:t>
      </w:r>
    </w:p>
    <w:p>
      <w:r>
        <w:t>Use a conditional block with a fallback line.</w:t>
      </w:r>
    </w:p>
    <w:p>
      <w:r>
        <w:rPr>
          <w:rFonts w:ascii="Consolas" w:hAnsi="Consolas"/>
          <w:sz w:val="18"/>
        </w:rPr>
        <w:t>{% if product.references %}</w:t>
      </w:r>
    </w:p>
    <w:p>
      <w:r>
        <w:rPr>
          <w:rFonts w:ascii="Consolas" w:hAnsi="Consolas"/>
          <w:sz w:val="18"/>
        </w:rPr>
        <w:t>{% for reference in product.references %}</w:t>
      </w:r>
    </w:p>
    <w:p>
      <w:r>
        <w:rPr>
          <w:rFonts w:ascii="Consolas" w:hAnsi="Consolas"/>
          <w:sz w:val="18"/>
        </w:rPr>
        <w:t>- {{ reference.source }}: {{ reference.id }}</w:t>
      </w:r>
    </w:p>
    <w:p>
      <w:r>
        <w:rPr>
          <w:rFonts w:ascii="Consolas" w:hAnsi="Consolas"/>
          <w:sz w:val="18"/>
        </w:rPr>
        <w:t>{% endfor %}</w:t>
      </w:r>
    </w:p>
    <w:p>
      <w:r>
        <w:rPr>
          <w:rFonts w:ascii="Consolas" w:hAnsi="Consolas"/>
          <w:sz w:val="18"/>
        </w:rPr>
        <w:t>{% else %}</w:t>
      </w:r>
    </w:p>
    <w:p>
      <w:r>
        <w:rPr>
          <w:rFonts w:ascii="Consolas" w:hAnsi="Consolas"/>
          <w:sz w:val="18"/>
        </w:rPr>
        <w:t>No references provided.</w:t>
      </w:r>
    </w:p>
    <w:p>
      <w:r>
        <w:rPr>
          <w:rFonts w:ascii="Consolas" w:hAnsi="Consolas"/>
          <w:sz w:val="18"/>
        </w:rPr>
        <w:t>{% endif %}</w:t>
      </w:r>
    </w:p>
    <w:p>
      <w:pPr>
        <w:pStyle w:val="Heading1"/>
      </w:pPr>
      <w:r>
        <w:t>End Product Loop</w:t>
      </w:r>
    </w:p>
    <w:p>
      <w:r>
        <w:t>Put this in its own paragraph after the product section.</w:t>
      </w:r>
    </w:p>
    <w:p>
      <w:r>
        <w:rPr>
          <w:rFonts w:ascii="Consolas" w:hAnsi="Consolas"/>
          <w:sz w:val="18"/>
        </w:rPr>
        <w:t>{% endfor %}</w:t>
      </w:r>
    </w:p>
    <w:p>
      <w:pPr>
        <w:pStyle w:val="Heading1"/>
      </w:pPr>
      <w:r>
        <w:t>What Not To Do In The Template</w:t>
      </w:r>
    </w:p>
    <w:p>
      <w:r>
        <w:t>Do not calculate high-risk logic, restrictions logic, averages, or German wording inside Word.</w:t>
      </w:r>
    </w:p>
    <w:p>
      <w:r>
        <w:t>Use only the prepared fields from Python, such as show_high_risk_notice, show_restrictions, average_efficacy, and approval_line.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